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4E79"/>
          <w:sz w:val="36"/>
        </w:rPr>
        <w:t>SMARTBRIDGE / SMART INTERNZ</w:t>
      </w:r>
    </w:p>
    <w:p/>
    <w:p>
      <w:pPr>
        <w:jc w:val="center"/>
      </w:pPr>
      <w:r>
        <w:rPr>
          <w:b/>
          <w:color w:val="007060"/>
          <w:sz w:val="52"/>
        </w:rPr>
        <w:t>FITBUDDY</w:t>
      </w:r>
    </w:p>
    <w:p>
      <w:pPr>
        <w:jc w:val="center"/>
      </w:pPr>
      <w:r>
        <w:rPr>
          <w:b/>
          <w:sz w:val="34"/>
        </w:rPr>
        <w:t>AI FITNESS PLAN GENERATOR USING GEMINI</w:t>
      </w:r>
    </w:p>
    <w:p/>
    <w:p>
      <w:pPr>
        <w:jc w:val="center"/>
      </w:pPr>
      <w:r>
        <w:rPr>
          <w:b/>
        </w:rPr>
        <w:t>Mudhalvan Project Format – Complete Project Documentation</w:t>
      </w:r>
    </w:p>
    <w:p>
      <w:r>
        <w:br/>
        <w:br/>
      </w:r>
    </w:p>
    <w:p>
      <w:pPr>
        <w:jc w:val="center"/>
      </w:pPr>
      <w:r>
        <w:t>Project Domain: Artificial Intelligence / Web Application</w:t>
      </w:r>
    </w:p>
    <w:p>
      <w:pPr>
        <w:jc w:val="center"/>
      </w:pPr>
      <w:r>
        <w:t>Backend: Python + FastAPI</w:t>
      </w:r>
    </w:p>
    <w:p>
      <w:pPr>
        <w:jc w:val="center"/>
      </w:pPr>
      <w:r>
        <w:t>AI Model: Google Gemini</w:t>
      </w:r>
    </w:p>
    <w:p>
      <w:pPr>
        <w:jc w:val="center"/>
      </w:pPr>
      <w:r>
        <w:t>Frontend: HTML + CSS + Jinja2</w:t>
      </w:r>
    </w:p>
    <w:p>
      <w:pPr>
        <w:jc w:val="center"/>
      </w:pPr>
      <w:r>
        <w:t>Database: SQLite + SQLAlchemy</w:t>
      </w:r>
    </w:p>
    <w:p>
      <w:r>
        <w:br w:type="page"/>
      </w:r>
    </w:p>
    <w:p>
      <w:pPr>
        <w:spacing w:before="160" w:after="100"/>
      </w:pPr>
      <w:r>
        <w:rPr>
          <w:b/>
          <w:color w:val="1F4E79"/>
          <w:sz w:val="30"/>
        </w:rPr>
        <w:t>1. Project Overview</w:t>
      </w:r>
    </w:p>
    <w:p>
      <w:pPr>
        <w:spacing w:line="276" w:lineRule="auto" w:after="120"/>
      </w:pPr>
      <w:r>
        <w:t>FitBuddy is an AI-powered web application that generates personalized 7-day fitness plans according to a user's age, weight, fitness goal and preferred workout intensity. The application uses Google Gemini to generate the plan and provides nutrition and recovery suggestions.</w:t>
      </w:r>
    </w:p>
    <w:p>
      <w:pPr>
        <w:spacing w:line="276" w:lineRule="auto" w:after="120"/>
      </w:pPr>
      <w:r>
        <w:t>The project is designed in a Mudhalvan-style workflow where the development is divided into pre-requisites, topic links, project workflow and five implementation epics. Each epic contains clear tasks and expected outputs so that the project can be developed step by step.</w:t>
      </w:r>
    </w:p>
    <w:p>
      <w:pPr>
        <w:spacing w:before="160" w:after="100"/>
      </w:pPr>
      <w:r>
        <w:rPr>
          <w:b/>
          <w:color w:val="1F4E79"/>
          <w:sz w:val="26"/>
        </w:rPr>
        <w:t>Problem Statement</w:t>
      </w:r>
    </w:p>
    <w:p>
      <w:pPr>
        <w:spacing w:line="276" w:lineRule="auto" w:after="120"/>
      </w:pPr>
      <w:r>
        <w:t>Many users depend on generic workout routines that may not match their goals, experience level or preferred intensity. When the routine becomes difficult or unsuitable, users may not know how to modify it. FitBuddy solves this by using AI to generate a customized plan and regenerate it using user feedback.</w:t>
      </w:r>
    </w:p>
    <w:p>
      <w:pPr>
        <w:spacing w:before="160" w:after="100"/>
      </w:pPr>
      <w:r>
        <w:rPr>
          <w:b/>
          <w:color w:val="1F4E79"/>
          <w:sz w:val="26"/>
        </w:rPr>
        <w:t>Project Objectives</w:t>
      </w:r>
    </w:p>
    <w:p>
      <w:pPr>
        <w:pStyle w:val="ListBullet"/>
        <w:spacing w:after="60"/>
      </w:pPr>
      <w:r>
        <w:t>Collect basic fitness information from the user.</w:t>
      </w:r>
    </w:p>
    <w:p>
      <w:pPr>
        <w:pStyle w:val="ListBullet"/>
        <w:spacing w:after="60"/>
      </w:pPr>
      <w:r>
        <w:t>Generate a structured 7-day workout plan using Gemini.</w:t>
      </w:r>
    </w:p>
    <w:p>
      <w:pPr>
        <w:pStyle w:val="ListBullet"/>
        <w:spacing w:after="60"/>
      </w:pPr>
      <w:r>
        <w:t>Provide nutrition and recovery suggestions.</w:t>
      </w:r>
    </w:p>
    <w:p>
      <w:pPr>
        <w:pStyle w:val="ListBullet"/>
        <w:spacing w:after="60"/>
      </w:pPr>
      <w:r>
        <w:t>Allow users to submit feedback and update the plan.</w:t>
      </w:r>
    </w:p>
    <w:p>
      <w:pPr>
        <w:pStyle w:val="ListBullet"/>
        <w:spacing w:after="60"/>
      </w:pPr>
      <w:r>
        <w:t>Store users and plans in a database.</w:t>
      </w:r>
    </w:p>
    <w:p>
      <w:pPr>
        <w:pStyle w:val="ListBullet"/>
        <w:spacing w:after="60"/>
      </w:pPr>
      <w:r>
        <w:t>Provide an administrator view of registered users and plans.</w:t>
      </w:r>
    </w:p>
    <w:p>
      <w:pPr>
        <w:pStyle w:val="ListBullet"/>
        <w:spacing w:after="60"/>
      </w:pPr>
      <w:r>
        <w:t>Develop a simple, responsive and easy-to-use web interface.</w:t>
      </w:r>
    </w:p>
    <w:p>
      <w:r>
        <w:br w:type="page"/>
      </w:r>
    </w:p>
    <w:p>
      <w:pPr>
        <w:spacing w:before="160" w:after="100"/>
      </w:pPr>
      <w:r>
        <w:rPr>
          <w:b/>
          <w:color w:val="1F4E79"/>
          <w:sz w:val="30"/>
        </w:rPr>
        <w:t>2. Pre-Requisites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Topic</w:t>
            </w:r>
          </w:p>
        </w:tc>
        <w:tc>
          <w:tcPr>
            <w:tcW w:type="dxa" w:w="4968"/>
            <w:shd w:fill="D9EAF7"/>
          </w:tcPr>
          <w:p>
            <w:r>
              <w:t>Knowledge Required</w:t>
            </w:r>
          </w:p>
        </w:tc>
      </w:tr>
      <w:tr>
        <w:tc>
          <w:tcPr>
            <w:tcW w:type="dxa" w:w="4968"/>
          </w:tcPr>
          <w:p>
            <w:r>
              <w:t>Python Programming</w:t>
            </w:r>
          </w:p>
        </w:tc>
        <w:tc>
          <w:tcPr>
            <w:tcW w:type="dxa" w:w="4968"/>
          </w:tcPr>
          <w:p>
            <w:r>
              <w:t>Variables, functions, modules, exception handling and virtual environments.</w:t>
            </w:r>
          </w:p>
        </w:tc>
      </w:tr>
      <w:tr>
        <w:tc>
          <w:tcPr>
            <w:tcW w:type="dxa" w:w="4968"/>
          </w:tcPr>
          <w:p>
            <w:r>
              <w:t>FastAPI</w:t>
            </w:r>
          </w:p>
        </w:tc>
        <w:tc>
          <w:tcPr>
            <w:tcW w:type="dxa" w:w="4968"/>
          </w:tcPr>
          <w:p>
            <w:r>
              <w:t>Routes, request handling, form processing and API development.</w:t>
            </w:r>
          </w:p>
        </w:tc>
      </w:tr>
      <w:tr>
        <w:tc>
          <w:tcPr>
            <w:tcW w:type="dxa" w:w="4968"/>
          </w:tcPr>
          <w:p>
            <w:r>
              <w:t>Gemini API</w:t>
            </w:r>
          </w:p>
        </w:tc>
        <w:tc>
          <w:tcPr>
            <w:tcW w:type="dxa" w:w="4968"/>
          </w:tcPr>
          <w:p>
            <w:r>
              <w:t>API key handling, prompt creation and model response processing.</w:t>
            </w:r>
          </w:p>
        </w:tc>
      </w:tr>
      <w:tr>
        <w:tc>
          <w:tcPr>
            <w:tcW w:type="dxa" w:w="4968"/>
          </w:tcPr>
          <w:p>
            <w:r>
              <w:t>HTML &amp; CSS</w:t>
            </w:r>
          </w:p>
        </w:tc>
        <w:tc>
          <w:tcPr>
            <w:tcW w:type="dxa" w:w="4968"/>
          </w:tcPr>
          <w:p>
            <w:r>
              <w:t>Forms, tables, page layout and responsive styling.</w:t>
            </w:r>
          </w:p>
        </w:tc>
      </w:tr>
      <w:tr>
        <w:tc>
          <w:tcPr>
            <w:tcW w:type="dxa" w:w="4968"/>
          </w:tcPr>
          <w:p>
            <w:r>
              <w:t>Jinja2</w:t>
            </w:r>
          </w:p>
        </w:tc>
        <w:tc>
          <w:tcPr>
            <w:tcW w:type="dxa" w:w="4968"/>
          </w:tcPr>
          <w:p>
            <w:r>
              <w:t>Template variables, loops and conditional rendering.</w:t>
            </w:r>
          </w:p>
        </w:tc>
      </w:tr>
      <w:tr>
        <w:tc>
          <w:tcPr>
            <w:tcW w:type="dxa" w:w="4968"/>
          </w:tcPr>
          <w:p>
            <w:r>
              <w:t>SQLAlchemy + SQLite</w:t>
            </w:r>
          </w:p>
        </w:tc>
        <w:tc>
          <w:tcPr>
            <w:tcW w:type="dxa" w:w="4968"/>
          </w:tcPr>
          <w:p>
            <w:r>
              <w:t>Models, database sessions, CRUD operations and relationships.</w:t>
            </w:r>
          </w:p>
        </w:tc>
      </w:tr>
      <w:tr>
        <w:tc>
          <w:tcPr>
            <w:tcW w:type="dxa" w:w="4968"/>
          </w:tcPr>
          <w:p>
            <w:r>
              <w:t>Git &amp; GitHub</w:t>
            </w:r>
          </w:p>
        </w:tc>
        <w:tc>
          <w:tcPr>
            <w:tcW w:type="dxa" w:w="4968"/>
          </w:tcPr>
          <w:p>
            <w:r>
              <w:t>Repository creation, commits, branches and project documentation.</w:t>
            </w:r>
          </w:p>
        </w:tc>
      </w:tr>
      <w:tr>
        <w:tc>
          <w:tcPr>
            <w:tcW w:type="dxa" w:w="4968"/>
          </w:tcPr>
          <w:p>
            <w:r>
              <w:t>Uvicorn</w:t>
            </w:r>
          </w:p>
        </w:tc>
        <w:tc>
          <w:tcPr>
            <w:tcW w:type="dxa" w:w="4968"/>
          </w:tcPr>
          <w:p>
            <w:r>
              <w:t>Running and testing the FastAPI application locally.</w:t>
            </w:r>
          </w:p>
        </w:tc>
      </w:tr>
    </w:tbl>
    <w:p>
      <w:pPr>
        <w:spacing w:before="160" w:after="100"/>
      </w:pPr>
      <w:r>
        <w:rPr>
          <w:b/>
          <w:color w:val="1F4E79"/>
          <w:sz w:val="26"/>
        </w:rPr>
        <w:t>Topic Links</w:t>
      </w:r>
    </w:p>
    <w:p>
      <w:pPr>
        <w:pStyle w:val="ListBullet"/>
        <w:spacing w:after="60"/>
      </w:pPr>
      <w:r>
        <w:t>FastAPI Documentation – routing, forms and application structure.</w:t>
      </w:r>
    </w:p>
    <w:p>
      <w:pPr>
        <w:pStyle w:val="ListBullet"/>
        <w:spacing w:after="60"/>
      </w:pPr>
      <w:r>
        <w:t>Python Documentation – programming fundamentals and virtual environments.</w:t>
      </w:r>
    </w:p>
    <w:p>
      <w:pPr>
        <w:pStyle w:val="ListBullet"/>
        <w:spacing w:after="60"/>
      </w:pPr>
      <w:r>
        <w:t>Google Gemini / Generative AI Documentation – model usage and API integration.</w:t>
      </w:r>
    </w:p>
    <w:p>
      <w:pPr>
        <w:pStyle w:val="ListBullet"/>
        <w:spacing w:after="60"/>
      </w:pPr>
      <w:r>
        <w:t>Jinja2 Documentation – template rendering.</w:t>
      </w:r>
    </w:p>
    <w:p>
      <w:pPr>
        <w:pStyle w:val="ListBullet"/>
        <w:spacing w:after="60"/>
      </w:pPr>
      <w:r>
        <w:t>SQLAlchemy Documentation – ORM and database operations.</w:t>
      </w:r>
    </w:p>
    <w:p>
      <w:pPr>
        <w:pStyle w:val="ListBullet"/>
        <w:spacing w:after="60"/>
      </w:pPr>
      <w:r>
        <w:t>SQLite Documentation – lightweight relational database.</w:t>
      </w:r>
    </w:p>
    <w:p>
      <w:pPr>
        <w:pStyle w:val="ListBullet"/>
        <w:spacing w:after="60"/>
      </w:pPr>
      <w:r>
        <w:t>Git Documentation – version control and collaboration.</w:t>
      </w:r>
    </w:p>
    <w:p>
      <w:pPr>
        <w:pStyle w:val="ListBullet"/>
        <w:spacing w:after="60"/>
      </w:pPr>
      <w:r>
        <w:t>Uvicorn Documentation – ASGI server execution.</w:t>
      </w:r>
    </w:p>
    <w:p>
      <w:r>
        <w:br w:type="page"/>
      </w:r>
    </w:p>
    <w:p>
      <w:pPr>
        <w:spacing w:before="160" w:after="100"/>
      </w:pPr>
      <w:r>
        <w:rPr>
          <w:b/>
          <w:color w:val="1F4E79"/>
          <w:sz w:val="30"/>
        </w:rPr>
        <w:t>3. Project Workflow</w:t>
      </w:r>
    </w:p>
    <w:p>
      <w:pPr>
        <w:spacing w:line="276" w:lineRule="auto" w:after="120"/>
      </w:pPr>
      <w:r>
        <w:t>The complete FitBuddy development workflow is divided into five epics. Each epic represents a major stage of development and contains smaller implementation tasks.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t>Epic</w:t>
            </w:r>
          </w:p>
        </w:tc>
        <w:tc>
          <w:tcPr>
            <w:tcW w:type="dxa" w:w="3312"/>
            <w:shd w:fill="D9EAF7"/>
          </w:tcPr>
          <w:p>
            <w:r>
              <w:t>Topic</w:t>
            </w:r>
          </w:p>
        </w:tc>
        <w:tc>
          <w:tcPr>
            <w:tcW w:type="dxa" w:w="3312"/>
            <w:shd w:fill="D9EAF7"/>
          </w:tcPr>
          <w:p>
            <w:r>
              <w:t>Main Work</w:t>
            </w:r>
          </w:p>
        </w:tc>
      </w:tr>
      <w:tr>
        <w:tc>
          <w:tcPr>
            <w:tcW w:type="dxa" w:w="3312"/>
          </w:tcPr>
          <w:p>
            <w:r>
              <w:t>Epic 1</w:t>
            </w:r>
          </w:p>
        </w:tc>
        <w:tc>
          <w:tcPr>
            <w:tcW w:type="dxa" w:w="3312"/>
          </w:tcPr>
          <w:p>
            <w:r>
              <w:t>Model Selection and Architecture</w:t>
            </w:r>
          </w:p>
        </w:tc>
        <w:tc>
          <w:tcPr>
            <w:tcW w:type="dxa" w:w="3312"/>
          </w:tcPr>
          <w:p>
            <w:r>
              <w:t>Choose Gemini model, define system architecture, design database and decide application flow.</w:t>
            </w:r>
          </w:p>
        </w:tc>
      </w:tr>
      <w:tr>
        <w:tc>
          <w:tcPr>
            <w:tcW w:type="dxa" w:w="3312"/>
          </w:tcPr>
          <w:p>
            <w:r>
              <w:t>Epic 2</w:t>
            </w:r>
          </w:p>
        </w:tc>
        <w:tc>
          <w:tcPr>
            <w:tcW w:type="dxa" w:w="3312"/>
          </w:tcPr>
          <w:p>
            <w:r>
              <w:t>Core Functionalities Development</w:t>
            </w:r>
          </w:p>
        </w:tc>
        <w:tc>
          <w:tcPr>
            <w:tcW w:type="dxa" w:w="3312"/>
          </w:tcPr>
          <w:p>
            <w:r>
              <w:t>Develop input validation, prompt generation, AI response handling, workout generation and feedback update logic.</w:t>
            </w:r>
          </w:p>
        </w:tc>
      </w:tr>
      <w:tr>
        <w:tc>
          <w:tcPr>
            <w:tcW w:type="dxa" w:w="3312"/>
          </w:tcPr>
          <w:p>
            <w:r>
              <w:t>Epic 3</w:t>
            </w:r>
          </w:p>
        </w:tc>
        <w:tc>
          <w:tcPr>
            <w:tcW w:type="dxa" w:w="3312"/>
          </w:tcPr>
          <w:p>
            <w:r>
              <w:t>App.py Development</w:t>
            </w:r>
          </w:p>
        </w:tc>
        <w:tc>
          <w:tcPr>
            <w:tcW w:type="dxa" w:w="3312"/>
          </w:tcPr>
          <w:p>
            <w:r>
              <w:t>Create FastAPI application, routes, database connection, templates integration and API error handling.</w:t>
            </w:r>
          </w:p>
        </w:tc>
      </w:tr>
      <w:tr>
        <w:tc>
          <w:tcPr>
            <w:tcW w:type="dxa" w:w="3312"/>
          </w:tcPr>
          <w:p>
            <w:r>
              <w:t>Epic 4</w:t>
            </w:r>
          </w:p>
        </w:tc>
        <w:tc>
          <w:tcPr>
            <w:tcW w:type="dxa" w:w="3312"/>
          </w:tcPr>
          <w:p>
            <w:r>
              <w:t>Frontend Development</w:t>
            </w:r>
          </w:p>
        </w:tc>
        <w:tc>
          <w:tcPr>
            <w:tcW w:type="dxa" w:w="3312"/>
          </w:tcPr>
          <w:p>
            <w:r>
              <w:t>Create form page, result page, feedback interface, admin page and responsive CSS.</w:t>
            </w:r>
          </w:p>
        </w:tc>
      </w:tr>
      <w:tr>
        <w:tc>
          <w:tcPr>
            <w:tcW w:type="dxa" w:w="3312"/>
          </w:tcPr>
          <w:p>
            <w:r>
              <w:t>Epic 5</w:t>
            </w:r>
          </w:p>
        </w:tc>
        <w:tc>
          <w:tcPr>
            <w:tcW w:type="dxa" w:w="3312"/>
          </w:tcPr>
          <w:p>
            <w:r>
              <w:t>Deployment</w:t>
            </w:r>
          </w:p>
        </w:tc>
        <w:tc>
          <w:tcPr>
            <w:tcW w:type="dxa" w:w="3312"/>
          </w:tcPr>
          <w:p>
            <w:r>
              <w:t>Prepare requirements, environment variables, GitHub repository and deploy/test the application.</w:t>
            </w:r>
          </w:p>
        </w:tc>
      </w:tr>
    </w:tbl>
    <w:p>
      <w:r>
        <w:br w:type="page"/>
      </w:r>
    </w:p>
    <w:p>
      <w:pPr>
        <w:spacing w:before="160" w:after="100"/>
      </w:pPr>
      <w:r>
        <w:rPr>
          <w:b/>
          <w:color w:val="1F4E79"/>
          <w:sz w:val="30"/>
        </w:rPr>
        <w:t>4. Epic 1: Model Selection and Architecture</w:t>
      </w:r>
    </w:p>
    <w:p>
      <w:pPr>
        <w:spacing w:before="160" w:after="100"/>
      </w:pPr>
      <w:r>
        <w:rPr>
          <w:b/>
          <w:color w:val="1F4E79"/>
          <w:sz w:val="26"/>
        </w:rPr>
        <w:t>4.1 Model Selection</w:t>
      </w:r>
    </w:p>
    <w:p>
      <w:pPr>
        <w:spacing w:line="276" w:lineRule="auto" w:after="120"/>
      </w:pPr>
      <w:r>
        <w:t>Gemini is selected as the generative AI service because the project requires natural-language generation of structured workout plans and feedback-based updates. The application sends user context and instructions to the model and formats the response for display.</w:t>
      </w:r>
    </w:p>
    <w:p>
      <w:pPr>
        <w:spacing w:before="160" w:after="100"/>
      </w:pPr>
      <w:r>
        <w:rPr>
          <w:b/>
          <w:color w:val="1F4E79"/>
          <w:sz w:val="26"/>
        </w:rPr>
        <w:t>4.2 Input Parameters</w:t>
      </w:r>
    </w:p>
    <w:p>
      <w:pPr>
        <w:pStyle w:val="ListBullet"/>
        <w:spacing w:after="60"/>
      </w:pPr>
      <w:r>
        <w:t>Name</w:t>
      </w:r>
    </w:p>
    <w:p>
      <w:pPr>
        <w:pStyle w:val="ListBullet"/>
        <w:spacing w:after="60"/>
      </w:pPr>
      <w:r>
        <w:t>Age</w:t>
      </w:r>
    </w:p>
    <w:p>
      <w:pPr>
        <w:pStyle w:val="ListBullet"/>
        <w:spacing w:after="60"/>
      </w:pPr>
      <w:r>
        <w:t>Weight</w:t>
      </w:r>
    </w:p>
    <w:p>
      <w:pPr>
        <w:pStyle w:val="ListBullet"/>
        <w:spacing w:after="60"/>
      </w:pPr>
      <w:r>
        <w:t>Fitness goal – weight loss / muscle gain / general wellness</w:t>
      </w:r>
    </w:p>
    <w:p>
      <w:pPr>
        <w:pStyle w:val="ListBullet"/>
        <w:spacing w:after="60"/>
      </w:pPr>
      <w:r>
        <w:t>Workout intensity – low / medium / high</w:t>
      </w:r>
    </w:p>
    <w:p>
      <w:pPr>
        <w:pStyle w:val="ListBullet"/>
        <w:spacing w:after="60"/>
      </w:pPr>
      <w:r>
        <w:t>Optional feedback for plan modification</w:t>
      </w:r>
    </w:p>
    <w:p>
      <w:pPr>
        <w:spacing w:before="160" w:after="100"/>
      </w:pPr>
      <w:r>
        <w:rPr>
          <w:b/>
          <w:color w:val="1F4E79"/>
          <w:sz w:val="26"/>
        </w:rPr>
        <w:t>4.3 System Architecture</w:t>
      </w:r>
    </w:p>
    <w:p>
      <w:pPr>
        <w:pStyle w:val="ListBullet"/>
        <w:spacing w:after="60"/>
      </w:pPr>
      <w:r>
        <w:t>User Browser → FastAPI Backend</w:t>
      </w:r>
    </w:p>
    <w:p>
      <w:pPr>
        <w:pStyle w:val="ListBullet"/>
        <w:spacing w:after="60"/>
      </w:pPr>
      <w:r>
        <w:t>FastAPI → Validation and business logic</w:t>
      </w:r>
    </w:p>
    <w:p>
      <w:pPr>
        <w:pStyle w:val="ListBullet"/>
        <w:spacing w:after="60"/>
      </w:pPr>
      <w:r>
        <w:t>Business logic → Gemini API</w:t>
      </w:r>
    </w:p>
    <w:p>
      <w:pPr>
        <w:pStyle w:val="ListBullet"/>
        <w:spacing w:after="60"/>
      </w:pPr>
      <w:r>
        <w:t>Gemini response → Plan formatting</w:t>
      </w:r>
    </w:p>
    <w:p>
      <w:pPr>
        <w:pStyle w:val="ListBullet"/>
        <w:spacing w:after="60"/>
      </w:pPr>
      <w:r>
        <w:t>Plan → SQLite through SQLAlchemy</w:t>
      </w:r>
    </w:p>
    <w:p>
      <w:pPr>
        <w:pStyle w:val="ListBullet"/>
        <w:spacing w:after="60"/>
      </w:pPr>
      <w:r>
        <w:t>Formatted result → User Browser</w:t>
      </w:r>
    </w:p>
    <w:p>
      <w:pPr>
        <w:pStyle w:val="ListBullet"/>
        <w:spacing w:after="60"/>
      </w:pPr>
      <w:r>
        <w:t>Admin route → User and plan records</w:t>
      </w:r>
    </w:p>
    <w:p>
      <w:pPr>
        <w:spacing w:before="160" w:after="100"/>
      </w:pPr>
      <w:r>
        <w:rPr>
          <w:b/>
          <w:color w:val="1F4E79"/>
          <w:sz w:val="26"/>
        </w:rPr>
        <w:t>4.4 Database Architecture</w:t>
      </w:r>
    </w:p>
    <w:p>
      <w:pPr>
        <w:spacing w:line="276" w:lineRule="auto" w:after="120"/>
      </w:pPr>
      <w:r>
        <w:t>The Users table stores personal inputs. The WorkoutPlans table stores the generated original plan and the latest updated plan. The user identifier connects the two tables.</w:t>
      </w:r>
    </w:p>
    <w:p>
      <w:pPr>
        <w:spacing w:before="160" w:after="100"/>
      </w:pPr>
      <w:r>
        <w:rPr>
          <w:b/>
          <w:color w:val="1F4E79"/>
          <w:sz w:val="26"/>
        </w:rPr>
        <w:t>4.5 Expected Output of Epic 1</w:t>
      </w:r>
    </w:p>
    <w:p>
      <w:pPr>
        <w:pStyle w:val="ListBullet"/>
        <w:spacing w:after="60"/>
      </w:pPr>
      <w:r>
        <w:t>Selected AI model and prompt strategy</w:t>
      </w:r>
    </w:p>
    <w:p>
      <w:pPr>
        <w:pStyle w:val="ListBullet"/>
        <w:spacing w:after="60"/>
      </w:pPr>
      <w:r>
        <w:t>System architecture</w:t>
      </w:r>
    </w:p>
    <w:p>
      <w:pPr>
        <w:pStyle w:val="ListBullet"/>
        <w:spacing w:after="60"/>
      </w:pPr>
      <w:r>
        <w:t>Database design</w:t>
      </w:r>
    </w:p>
    <w:p>
      <w:pPr>
        <w:pStyle w:val="ListBullet"/>
        <w:spacing w:after="60"/>
      </w:pPr>
      <w:r>
        <w:t>Application module structure</w:t>
      </w:r>
    </w:p>
    <w:p>
      <w:pPr>
        <w:pStyle w:val="ListBullet"/>
        <w:spacing w:after="60"/>
      </w:pPr>
      <w:r>
        <w:t>Defined input and output format</w:t>
      </w:r>
    </w:p>
    <w:p>
      <w:r>
        <w:br w:type="page"/>
      </w:r>
    </w:p>
    <w:p>
      <w:pPr>
        <w:spacing w:before="160" w:after="100"/>
      </w:pPr>
      <w:r>
        <w:rPr>
          <w:b/>
          <w:color w:val="1F4E79"/>
          <w:sz w:val="30"/>
        </w:rPr>
        <w:t>5. Epic 2: Core Functionalities Development</w:t>
      </w:r>
    </w:p>
    <w:p>
      <w:pPr>
        <w:spacing w:before="160" w:after="100"/>
      </w:pPr>
      <w:r>
        <w:rPr>
          <w:b/>
          <w:color w:val="1F4E79"/>
          <w:sz w:val="26"/>
        </w:rPr>
        <w:t>5.1 User Input Validation</w:t>
      </w:r>
    </w:p>
    <w:p>
      <w:pPr>
        <w:spacing w:line="276" w:lineRule="auto" w:after="120"/>
      </w:pPr>
      <w:r>
        <w:t>Validate required fields before calling the AI service. Age and weight should contain valid numeric values, while goal and intensity should be selected from supported options.</w:t>
      </w:r>
    </w:p>
    <w:p>
      <w:pPr>
        <w:spacing w:before="160" w:after="100"/>
      </w:pPr>
      <w:r>
        <w:rPr>
          <w:b/>
          <w:color w:val="1F4E79"/>
          <w:sz w:val="26"/>
        </w:rPr>
        <w:t>5.2 Prompt Generation</w:t>
      </w:r>
    </w:p>
    <w:p>
      <w:pPr>
        <w:spacing w:line="276" w:lineRule="auto" w:after="120"/>
      </w:pPr>
      <w:r>
        <w:t>The backend converts user inputs into a clear prompt. The prompt instructs the model to generate a seven-day plan with warm-up, main workout, cooldown, rest days and goal-specific guidance.</w:t>
      </w:r>
    </w:p>
    <w:p>
      <w:pPr>
        <w:spacing w:before="160" w:after="100"/>
      </w:pPr>
      <w:r>
        <w:rPr>
          <w:b/>
          <w:color w:val="1F4E79"/>
          <w:sz w:val="26"/>
        </w:rPr>
        <w:t>5.3 AI Workout Generation</w:t>
      </w:r>
    </w:p>
    <w:p>
      <w:pPr>
        <w:pStyle w:val="ListBullet"/>
        <w:spacing w:after="60"/>
      </w:pPr>
      <w:r>
        <w:t>Send prompt to Gemini.</w:t>
      </w:r>
    </w:p>
    <w:p>
      <w:pPr>
        <w:pStyle w:val="ListBullet"/>
        <w:spacing w:after="60"/>
      </w:pPr>
      <w:r>
        <w:t>Receive model response.</w:t>
      </w:r>
    </w:p>
    <w:p>
      <w:pPr>
        <w:pStyle w:val="ListBullet"/>
        <w:spacing w:after="60"/>
      </w:pPr>
      <w:r>
        <w:t>Check that the response is not empty.</w:t>
      </w:r>
    </w:p>
    <w:p>
      <w:pPr>
        <w:pStyle w:val="ListBullet"/>
        <w:spacing w:after="60"/>
      </w:pPr>
      <w:r>
        <w:t>Format the content into readable day-wise sections.</w:t>
      </w:r>
    </w:p>
    <w:p>
      <w:pPr>
        <w:pStyle w:val="ListBullet"/>
        <w:spacing w:after="60"/>
      </w:pPr>
      <w:r>
        <w:t>Save the plan to the database.</w:t>
      </w:r>
    </w:p>
    <w:p>
      <w:pPr>
        <w:spacing w:before="160" w:after="100"/>
      </w:pPr>
      <w:r>
        <w:rPr>
          <w:b/>
          <w:color w:val="1F4E79"/>
          <w:sz w:val="26"/>
        </w:rPr>
        <w:t>5.4 Feedback-Based Update</w:t>
      </w:r>
    </w:p>
    <w:p>
      <w:pPr>
        <w:spacing w:line="276" w:lineRule="auto" w:after="120"/>
      </w:pPr>
      <w:r>
        <w:t>The user can submit feedback such as 'reduce workout intensity', 'add more cardio' or 'include more rest days'. The feedback is combined with the existing context and sent to Gemini to create an updated plan.</w:t>
      </w:r>
    </w:p>
    <w:p>
      <w:pPr>
        <w:spacing w:before="160" w:after="100"/>
      </w:pPr>
      <w:r>
        <w:rPr>
          <w:b/>
          <w:color w:val="1F4E79"/>
          <w:sz w:val="26"/>
        </w:rPr>
        <w:t>5.5 Nutrition and Recovery</w:t>
      </w:r>
    </w:p>
    <w:p>
      <w:pPr>
        <w:spacing w:line="276" w:lineRule="auto" w:after="120"/>
      </w:pPr>
      <w:r>
        <w:t>The system can generate supporting tips such as hydration, balanced meals, post-workout nutrition, sleep and recovery practices. These suggestions should be presented as general informational guidance.</w:t>
      </w:r>
    </w:p>
    <w:p>
      <w:pPr>
        <w:spacing w:before="160" w:after="100"/>
      </w:pPr>
      <w:r>
        <w:rPr>
          <w:b/>
          <w:color w:val="1F4E79"/>
          <w:sz w:val="26"/>
        </w:rPr>
        <w:t>5.6 Expected Output of Epic 2</w:t>
      </w:r>
    </w:p>
    <w:p>
      <w:pPr>
        <w:pStyle w:val="ListBullet"/>
        <w:spacing w:after="60"/>
      </w:pPr>
      <w:r>
        <w:t>Working AI generation logic</w:t>
      </w:r>
    </w:p>
    <w:p>
      <w:pPr>
        <w:pStyle w:val="ListBullet"/>
        <w:spacing w:after="60"/>
      </w:pPr>
      <w:r>
        <w:t>Working feedback/update logic</w:t>
      </w:r>
    </w:p>
    <w:p>
      <w:pPr>
        <w:pStyle w:val="ListBullet"/>
        <w:spacing w:after="60"/>
      </w:pPr>
      <w:r>
        <w:t>Nutrition and recovery response</w:t>
      </w:r>
    </w:p>
    <w:p>
      <w:pPr>
        <w:pStyle w:val="ListBullet"/>
        <w:spacing w:after="60"/>
      </w:pPr>
      <w:r>
        <w:t>Validated user input</w:t>
      </w:r>
    </w:p>
    <w:p>
      <w:pPr>
        <w:pStyle w:val="ListBullet"/>
        <w:spacing w:after="60"/>
      </w:pPr>
      <w:r>
        <w:t>Database-ready plan data</w:t>
      </w:r>
    </w:p>
    <w:p>
      <w:r>
        <w:br w:type="page"/>
      </w:r>
    </w:p>
    <w:p>
      <w:pPr>
        <w:spacing w:before="160" w:after="100"/>
      </w:pPr>
      <w:r>
        <w:rPr>
          <w:b/>
          <w:color w:val="1F4E79"/>
          <w:sz w:val="30"/>
        </w:rPr>
        <w:t>6. Epic 3: App.py Development</w:t>
      </w:r>
    </w:p>
    <w:p>
      <w:pPr>
        <w:spacing w:before="160" w:after="100"/>
      </w:pPr>
      <w:r>
        <w:rPr>
          <w:b/>
          <w:color w:val="1F4E79"/>
          <w:sz w:val="26"/>
        </w:rPr>
        <w:t>6.1 FastAPI Application Setup</w:t>
      </w:r>
    </w:p>
    <w:p>
      <w:pPr>
        <w:spacing w:line="276" w:lineRule="auto" w:after="120"/>
      </w:pPr>
      <w:r>
        <w:t>Create the main FastAPI application and configure templates, static files, database connection and routes.</w:t>
      </w:r>
    </w:p>
    <w:p>
      <w:pPr>
        <w:spacing w:before="160" w:after="100"/>
      </w:pPr>
      <w:r>
        <w:rPr>
          <w:b/>
          <w:color w:val="1F4E79"/>
          <w:sz w:val="26"/>
        </w:rPr>
        <w:t>6.2 Route Design</w:t>
      </w:r>
    </w:p>
    <w:tbl>
      <w:tblPr>
        <w:tblStyle w:val="TableGrid"/>
        <w:tblW w:type="auto" w:w="0"/>
        <w:tblLook w:firstColumn="1" w:firstRow="1" w:lastColumn="0" w:lastRow="0" w:noHBand="0" w:noVBand="1" w:val="04A0"/>
      </w:tblPr>
      <w:tblGrid>
        <w:gridCol w:w="4968"/>
        <w:gridCol w:w="4968"/>
      </w:tblGrid>
      <w:tr>
        <w:tc>
          <w:tcPr>
            <w:tcW w:type="dxa" w:w="4968"/>
            <w:shd w:fill="D9EAF7"/>
          </w:tcPr>
          <w:p>
            <w:r>
              <w:t>Route</w:t>
            </w:r>
          </w:p>
        </w:tc>
        <w:tc>
          <w:tcPr>
            <w:tcW w:type="dxa" w:w="4968"/>
            <w:shd w:fill="D9EAF7"/>
          </w:tcPr>
          <w:p>
            <w:r>
              <w:t>Purpose</w:t>
            </w:r>
          </w:p>
        </w:tc>
      </w:tr>
      <w:tr>
        <w:tc>
          <w:tcPr>
            <w:tcW w:type="dxa" w:w="4968"/>
          </w:tcPr>
          <w:p>
            <w:r>
              <w:t>GET /</w:t>
            </w:r>
          </w:p>
        </w:tc>
        <w:tc>
          <w:tcPr>
            <w:tcW w:type="dxa" w:w="4968"/>
          </w:tcPr>
          <w:p>
            <w:r>
              <w:t>Displays the home page and input form.</w:t>
            </w:r>
          </w:p>
        </w:tc>
      </w:tr>
      <w:tr>
        <w:tc>
          <w:tcPr>
            <w:tcW w:type="dxa" w:w="4968"/>
          </w:tcPr>
          <w:p>
            <w:r>
              <w:t>POST /generate</w:t>
            </w:r>
          </w:p>
        </w:tc>
        <w:tc>
          <w:tcPr>
            <w:tcW w:type="dxa" w:w="4968"/>
          </w:tcPr>
          <w:p>
            <w:r>
              <w:t>Processes user input and generates the first workout plan.</w:t>
            </w:r>
          </w:p>
        </w:tc>
      </w:tr>
      <w:tr>
        <w:tc>
          <w:tcPr>
            <w:tcW w:type="dxa" w:w="4968"/>
          </w:tcPr>
          <w:p>
            <w:r>
              <w:t>POST /feedback</w:t>
            </w:r>
          </w:p>
        </w:tc>
        <w:tc>
          <w:tcPr>
            <w:tcW w:type="dxa" w:w="4968"/>
          </w:tcPr>
          <w:p>
            <w:r>
              <w:t>Processes feedback and generates an updated plan.</w:t>
            </w:r>
          </w:p>
        </w:tc>
      </w:tr>
      <w:tr>
        <w:tc>
          <w:tcPr>
            <w:tcW w:type="dxa" w:w="4968"/>
          </w:tcPr>
          <w:p>
            <w:r>
              <w:t>GET /users</w:t>
            </w:r>
          </w:p>
        </w:tc>
        <w:tc>
          <w:tcPr>
            <w:tcW w:type="dxa" w:w="4968"/>
          </w:tcPr>
          <w:p>
            <w:r>
              <w:t>Displays all users and plan information for administration.</w:t>
            </w:r>
          </w:p>
        </w:tc>
      </w:tr>
      <w:tr>
        <w:tc>
          <w:tcPr>
            <w:tcW w:type="dxa" w:w="4968"/>
          </w:tcPr>
          <w:p>
            <w:r>
              <w:t>GET /health</w:t>
            </w:r>
          </w:p>
        </w:tc>
        <w:tc>
          <w:tcPr>
            <w:tcW w:type="dxa" w:w="4968"/>
          </w:tcPr>
          <w:p>
            <w:r>
              <w:t>Checks whether the application is running.</w:t>
            </w:r>
          </w:p>
        </w:tc>
      </w:tr>
    </w:tbl>
    <w:p>
      <w:pPr>
        <w:spacing w:before="160" w:after="100"/>
      </w:pPr>
      <w:r>
        <w:rPr>
          <w:b/>
          <w:color w:val="1F4E79"/>
          <w:sz w:val="26"/>
        </w:rPr>
        <w:t>6.3 Database Integration</w:t>
      </w:r>
    </w:p>
    <w:p>
      <w:pPr>
        <w:pStyle w:val="ListBullet"/>
        <w:spacing w:after="60"/>
      </w:pPr>
      <w:r>
        <w:t>Create SQLAlchemy engine.</w:t>
      </w:r>
    </w:p>
    <w:p>
      <w:pPr>
        <w:pStyle w:val="ListBullet"/>
        <w:spacing w:after="60"/>
      </w:pPr>
      <w:r>
        <w:t>Create database session.</w:t>
      </w:r>
    </w:p>
    <w:p>
      <w:pPr>
        <w:pStyle w:val="ListBullet"/>
        <w:spacing w:after="60"/>
      </w:pPr>
      <w:r>
        <w:t>Define User model.</w:t>
      </w:r>
    </w:p>
    <w:p>
      <w:pPr>
        <w:pStyle w:val="ListBullet"/>
        <w:spacing w:after="60"/>
      </w:pPr>
      <w:r>
        <w:t>Define WorkoutPlan model.</w:t>
      </w:r>
    </w:p>
    <w:p>
      <w:pPr>
        <w:pStyle w:val="ListBullet"/>
        <w:spacing w:after="60"/>
      </w:pPr>
      <w:r>
        <w:t>Insert user and plan records.</w:t>
      </w:r>
    </w:p>
    <w:p>
      <w:pPr>
        <w:pStyle w:val="ListBullet"/>
        <w:spacing w:after="60"/>
      </w:pPr>
      <w:r>
        <w:t>Retrieve records for admin page.</w:t>
      </w:r>
    </w:p>
    <w:p>
      <w:pPr>
        <w:spacing w:before="160" w:after="100"/>
      </w:pPr>
      <w:r>
        <w:rPr>
          <w:b/>
          <w:color w:val="1F4E79"/>
          <w:sz w:val="26"/>
        </w:rPr>
        <w:t>6.4 Error Handling</w:t>
      </w:r>
    </w:p>
    <w:p>
      <w:pPr>
        <w:pStyle w:val="ListBullet"/>
        <w:spacing w:after="60"/>
      </w:pPr>
      <w:r>
        <w:t>Invalid form input</w:t>
      </w:r>
    </w:p>
    <w:p>
      <w:pPr>
        <w:pStyle w:val="ListBullet"/>
        <w:spacing w:after="60"/>
      </w:pPr>
      <w:r>
        <w:t>Missing Gemini API key</w:t>
      </w:r>
    </w:p>
    <w:p>
      <w:pPr>
        <w:pStyle w:val="ListBullet"/>
        <w:spacing w:after="60"/>
      </w:pPr>
      <w:r>
        <w:t>Gemini service/API error</w:t>
      </w:r>
    </w:p>
    <w:p>
      <w:pPr>
        <w:pStyle w:val="ListBullet"/>
        <w:spacing w:after="60"/>
      </w:pPr>
      <w:r>
        <w:t>Database connection error</w:t>
      </w:r>
    </w:p>
    <w:p>
      <w:pPr>
        <w:pStyle w:val="ListBullet"/>
        <w:spacing w:after="60"/>
      </w:pPr>
      <w:r>
        <w:t>Empty AI response</w:t>
      </w:r>
    </w:p>
    <w:p>
      <w:pPr>
        <w:spacing w:before="160" w:after="100"/>
      </w:pPr>
      <w:r>
        <w:rPr>
          <w:b/>
          <w:color w:val="1F4E79"/>
          <w:sz w:val="26"/>
        </w:rPr>
        <w:t>6.5 Expected Output of Epic 3</w:t>
      </w:r>
    </w:p>
    <w:p>
      <w:pPr>
        <w:pStyle w:val="ListBullet"/>
        <w:spacing w:after="60"/>
      </w:pPr>
      <w:r>
        <w:t>Working app.py</w:t>
      </w:r>
    </w:p>
    <w:p>
      <w:pPr>
        <w:pStyle w:val="ListBullet"/>
        <w:spacing w:after="60"/>
      </w:pPr>
      <w:r>
        <w:t>All required routes</w:t>
      </w:r>
    </w:p>
    <w:p>
      <w:pPr>
        <w:pStyle w:val="ListBullet"/>
        <w:spacing w:after="60"/>
      </w:pPr>
      <w:r>
        <w:t>Database connection</w:t>
      </w:r>
    </w:p>
    <w:p>
      <w:pPr>
        <w:pStyle w:val="ListBullet"/>
        <w:spacing w:after="60"/>
      </w:pPr>
      <w:r>
        <w:t>Template integration</w:t>
      </w:r>
    </w:p>
    <w:p>
      <w:pPr>
        <w:pStyle w:val="ListBullet"/>
        <w:spacing w:after="60"/>
      </w:pPr>
      <w:r>
        <w:t>Basic error handling</w:t>
      </w:r>
    </w:p>
    <w:p>
      <w:r>
        <w:br w:type="page"/>
      </w:r>
    </w:p>
    <w:p>
      <w:pPr>
        <w:spacing w:before="160" w:after="100"/>
      </w:pPr>
      <w:r>
        <w:rPr>
          <w:b/>
          <w:color w:val="1F4E79"/>
          <w:sz w:val="30"/>
        </w:rPr>
        <w:t>7. Epic 4: Frontend Development</w:t>
      </w:r>
    </w:p>
    <w:p>
      <w:pPr>
        <w:spacing w:before="160" w:after="100"/>
      </w:pPr>
      <w:r>
        <w:rPr>
          <w:b/>
          <w:color w:val="1F4E79"/>
          <w:sz w:val="26"/>
        </w:rPr>
        <w:t>7.1 Home Page – index.html</w:t>
      </w:r>
    </w:p>
    <w:p>
      <w:pPr>
        <w:spacing w:line="276" w:lineRule="auto" w:after="120"/>
      </w:pPr>
      <w:r>
        <w:t>The home page contains the FitBuddy title, short project description and a form for name, age, weight, fitness goal and workout intensity. A Generate Plan button submits the form.</w:t>
      </w:r>
    </w:p>
    <w:p>
      <w:pPr>
        <w:spacing w:before="160" w:after="100"/>
      </w:pPr>
      <w:r>
        <w:rPr>
          <w:b/>
          <w:color w:val="1F4E79"/>
          <w:sz w:val="26"/>
        </w:rPr>
        <w:t>7.2 Result Page – result.html</w:t>
      </w:r>
    </w:p>
    <w:p>
      <w:pPr>
        <w:spacing w:line="276" w:lineRule="auto" w:after="120"/>
      </w:pPr>
      <w:r>
        <w:t>The result page displays the personalized 7-day workout plan in a clear day-wise format. It also displays nutrition/recovery guidance and provides a feedback field.</w:t>
      </w:r>
    </w:p>
    <w:p>
      <w:pPr>
        <w:spacing w:before="160" w:after="100"/>
      </w:pPr>
      <w:r>
        <w:rPr>
          <w:b/>
          <w:color w:val="1F4E79"/>
          <w:sz w:val="26"/>
        </w:rPr>
        <w:t>7.3 Admin Page – all_users.html</w:t>
      </w:r>
    </w:p>
    <w:p>
      <w:pPr>
        <w:spacing w:line="276" w:lineRule="auto" w:after="120"/>
      </w:pPr>
      <w:r>
        <w:t>The admin page presents registered users, fitness goals, intensity, original plan and updated plan in a structured table.</w:t>
      </w:r>
    </w:p>
    <w:p>
      <w:pPr>
        <w:spacing w:before="160" w:after="100"/>
      </w:pPr>
      <w:r>
        <w:rPr>
          <w:b/>
          <w:color w:val="1F4E79"/>
          <w:sz w:val="26"/>
        </w:rPr>
        <w:t>7.4 CSS / Responsive Design</w:t>
      </w:r>
    </w:p>
    <w:p>
      <w:pPr>
        <w:pStyle w:val="ListBullet"/>
        <w:spacing w:after="60"/>
      </w:pPr>
      <w:r>
        <w:t>Readable typography</w:t>
      </w:r>
    </w:p>
    <w:p>
      <w:pPr>
        <w:pStyle w:val="ListBullet"/>
        <w:spacing w:after="60"/>
      </w:pPr>
      <w:r>
        <w:t>Responsive form layout</w:t>
      </w:r>
    </w:p>
    <w:p>
      <w:pPr>
        <w:pStyle w:val="ListBullet"/>
        <w:spacing w:after="60"/>
      </w:pPr>
      <w:r>
        <w:t>Cards/sections for each workout day</w:t>
      </w:r>
    </w:p>
    <w:p>
      <w:pPr>
        <w:pStyle w:val="ListBullet"/>
        <w:spacing w:after="60"/>
      </w:pPr>
      <w:r>
        <w:t>Scrollable admin table for long AI text</w:t>
      </w:r>
    </w:p>
    <w:p>
      <w:pPr>
        <w:pStyle w:val="ListBullet"/>
        <w:spacing w:after="60"/>
      </w:pPr>
      <w:r>
        <w:t>Clear buttons and form validation messages</w:t>
      </w:r>
    </w:p>
    <w:p>
      <w:pPr>
        <w:pStyle w:val="ListBullet"/>
        <w:spacing w:after="60"/>
      </w:pPr>
      <w:r>
        <w:t>Mobile-friendly layout</w:t>
      </w:r>
    </w:p>
    <w:p>
      <w:pPr>
        <w:spacing w:before="160" w:after="100"/>
      </w:pPr>
      <w:r>
        <w:rPr>
          <w:b/>
          <w:color w:val="1F4E79"/>
          <w:sz w:val="26"/>
        </w:rPr>
        <w:t>7.5 Expected Output of Epic 4</w:t>
      </w:r>
    </w:p>
    <w:p>
      <w:pPr>
        <w:pStyle w:val="ListBullet"/>
        <w:spacing w:after="60"/>
      </w:pPr>
      <w:r>
        <w:t>Completed home page</w:t>
      </w:r>
    </w:p>
    <w:p>
      <w:pPr>
        <w:pStyle w:val="ListBullet"/>
        <w:spacing w:after="60"/>
      </w:pPr>
      <w:r>
        <w:t>Completed result page</w:t>
      </w:r>
    </w:p>
    <w:p>
      <w:pPr>
        <w:pStyle w:val="ListBullet"/>
        <w:spacing w:after="60"/>
      </w:pPr>
      <w:r>
        <w:t>Feedback interface</w:t>
      </w:r>
    </w:p>
    <w:p>
      <w:pPr>
        <w:pStyle w:val="ListBullet"/>
        <w:spacing w:after="60"/>
      </w:pPr>
      <w:r>
        <w:t>Admin page</w:t>
      </w:r>
    </w:p>
    <w:p>
      <w:pPr>
        <w:pStyle w:val="ListBullet"/>
        <w:spacing w:after="60"/>
      </w:pPr>
      <w:r>
        <w:t>Responsive styling</w:t>
      </w:r>
    </w:p>
    <w:p>
      <w:r>
        <w:br w:type="page"/>
      </w:r>
    </w:p>
    <w:p>
      <w:pPr>
        <w:spacing w:before="160" w:after="100"/>
      </w:pPr>
      <w:r>
        <w:rPr>
          <w:b/>
          <w:color w:val="1F4E79"/>
          <w:sz w:val="30"/>
        </w:rPr>
        <w:t>8. Epic 5: Deployment</w:t>
      </w:r>
    </w:p>
    <w:p>
      <w:pPr>
        <w:spacing w:before="160" w:after="100"/>
      </w:pPr>
      <w:r>
        <w:rPr>
          <w:b/>
          <w:color w:val="1F4E79"/>
          <w:sz w:val="26"/>
        </w:rPr>
        <w:t>8.1 Project Packaging</w:t>
      </w:r>
    </w:p>
    <w:p>
      <w:pPr>
        <w:spacing w:line="276" w:lineRule="auto" w:after="120"/>
      </w:pPr>
      <w:r>
        <w:t>Prepare requirements.txt containing FastAPI, Uvicorn, Jinja2, SQLAlchemy and the required Google Generative AI package.</w:t>
      </w:r>
    </w:p>
    <w:p>
      <w:pPr>
        <w:spacing w:before="160" w:after="100"/>
      </w:pPr>
      <w:r>
        <w:rPr>
          <w:b/>
          <w:color w:val="1F4E79"/>
          <w:sz w:val="26"/>
        </w:rPr>
        <w:t>8.2 Environment Variables</w:t>
      </w:r>
    </w:p>
    <w:p>
      <w:pPr>
        <w:pStyle w:val="ListBullet"/>
        <w:spacing w:after="60"/>
      </w:pPr>
      <w:r>
        <w:t>GEMINI_API_KEY</w:t>
      </w:r>
    </w:p>
    <w:p>
      <w:pPr>
        <w:pStyle w:val="ListBullet"/>
        <w:spacing w:after="60"/>
      </w:pPr>
      <w:r>
        <w:t>DATABASE_URL (optional for production)</w:t>
      </w:r>
    </w:p>
    <w:p>
      <w:pPr>
        <w:pStyle w:val="ListBullet"/>
        <w:spacing w:after="60"/>
      </w:pPr>
      <w:r>
        <w:t>Other application secrets</w:t>
      </w:r>
    </w:p>
    <w:p>
      <w:pPr>
        <w:spacing w:before="160" w:after="100"/>
      </w:pPr>
      <w:r>
        <w:rPr>
          <w:b/>
          <w:color w:val="1F4E79"/>
          <w:sz w:val="26"/>
        </w:rPr>
        <w:t>8.3 GitHub Repository</w:t>
      </w:r>
    </w:p>
    <w:p>
      <w:pPr>
        <w:pStyle w:val="ListBullet"/>
        <w:spacing w:after="60"/>
      </w:pPr>
      <w:r>
        <w:t>Create repository</w:t>
      </w:r>
    </w:p>
    <w:p>
      <w:pPr>
        <w:pStyle w:val="ListBullet"/>
        <w:spacing w:after="60"/>
      </w:pPr>
      <w:r>
        <w:t>Add source code</w:t>
      </w:r>
    </w:p>
    <w:p>
      <w:pPr>
        <w:pStyle w:val="ListBullet"/>
        <w:spacing w:after="60"/>
      </w:pPr>
      <w:r>
        <w:t>Add README.md</w:t>
      </w:r>
    </w:p>
    <w:p>
      <w:pPr>
        <w:pStyle w:val="ListBullet"/>
        <w:spacing w:after="60"/>
      </w:pPr>
      <w:r>
        <w:t>Add requirements.txt</w:t>
      </w:r>
    </w:p>
    <w:p>
      <w:pPr>
        <w:pStyle w:val="ListBullet"/>
        <w:spacing w:after="60"/>
      </w:pPr>
      <w:r>
        <w:t>Add .env.example without real secrets</w:t>
      </w:r>
    </w:p>
    <w:p>
      <w:pPr>
        <w:pStyle w:val="ListBullet"/>
        <w:spacing w:after="60"/>
      </w:pPr>
      <w:r>
        <w:t>Commit and push project</w:t>
      </w:r>
    </w:p>
    <w:p>
      <w:pPr>
        <w:spacing w:before="160" w:after="100"/>
      </w:pPr>
      <w:r>
        <w:rPr>
          <w:b/>
          <w:color w:val="1F4E79"/>
          <w:sz w:val="26"/>
        </w:rPr>
        <w:t>8.4 Deployment Steps</w:t>
      </w:r>
    </w:p>
    <w:p>
      <w:pPr>
        <w:pStyle w:val="ListNumber"/>
        <w:spacing w:after="60"/>
      </w:pPr>
      <w:r>
        <w:t>Create a production-ready environment.</w:t>
      </w:r>
    </w:p>
    <w:p>
      <w:pPr>
        <w:pStyle w:val="ListNumber"/>
        <w:spacing w:after="60"/>
      </w:pPr>
      <w:r>
        <w:t>Install dependencies from requirements.txt.</w:t>
      </w:r>
    </w:p>
    <w:p>
      <w:pPr>
        <w:pStyle w:val="ListNumber"/>
        <w:spacing w:after="60"/>
      </w:pPr>
      <w:r>
        <w:t>Configure environment variables.</w:t>
      </w:r>
    </w:p>
    <w:p>
      <w:pPr>
        <w:pStyle w:val="ListNumber"/>
        <w:spacing w:after="60"/>
      </w:pPr>
      <w:r>
        <w:t>Run database initialization.</w:t>
      </w:r>
    </w:p>
    <w:p>
      <w:pPr>
        <w:pStyle w:val="ListNumber"/>
        <w:spacing w:after="60"/>
      </w:pPr>
      <w:r>
        <w:t>Start the FastAPI application using an ASGI server.</w:t>
      </w:r>
    </w:p>
    <w:p>
      <w:pPr>
        <w:pStyle w:val="ListNumber"/>
        <w:spacing w:after="60"/>
      </w:pPr>
      <w:r>
        <w:t>Test all pages and routes.</w:t>
      </w:r>
    </w:p>
    <w:p>
      <w:pPr>
        <w:pStyle w:val="ListNumber"/>
        <w:spacing w:after="60"/>
      </w:pPr>
      <w:r>
        <w:t>Monitor API errors and application logs.</w:t>
      </w:r>
    </w:p>
    <w:p>
      <w:pPr>
        <w:spacing w:before="160" w:after="100"/>
      </w:pPr>
      <w:r>
        <w:rPr>
          <w:b/>
          <w:color w:val="1F4E79"/>
          <w:sz w:val="26"/>
        </w:rPr>
        <w:t>8.5 Deployment Testing</w:t>
      </w:r>
    </w:p>
    <w:p>
      <w:pPr>
        <w:pStyle w:val="ListBullet"/>
        <w:spacing w:after="60"/>
      </w:pPr>
      <w:r>
        <w:t>Home page loads</w:t>
      </w:r>
    </w:p>
    <w:p>
      <w:pPr>
        <w:pStyle w:val="ListBullet"/>
        <w:spacing w:after="60"/>
      </w:pPr>
      <w:r>
        <w:t>Form submission works</w:t>
      </w:r>
    </w:p>
    <w:p>
      <w:pPr>
        <w:pStyle w:val="ListBullet"/>
        <w:spacing w:after="60"/>
      </w:pPr>
      <w:r>
        <w:t>Gemini response is returned</w:t>
      </w:r>
    </w:p>
    <w:p>
      <w:pPr>
        <w:pStyle w:val="ListBullet"/>
        <w:spacing w:after="60"/>
      </w:pPr>
      <w:r>
        <w:t>Feedback update works</w:t>
      </w:r>
    </w:p>
    <w:p>
      <w:pPr>
        <w:pStyle w:val="ListBullet"/>
        <w:spacing w:after="60"/>
      </w:pPr>
      <w:r>
        <w:t>Database records are retained</w:t>
      </w:r>
    </w:p>
    <w:p>
      <w:pPr>
        <w:pStyle w:val="ListBullet"/>
        <w:spacing w:after="60"/>
      </w:pPr>
      <w:r>
        <w:t>Admin page loads</w:t>
      </w:r>
    </w:p>
    <w:p>
      <w:pPr>
        <w:pStyle w:val="ListBullet"/>
        <w:spacing w:after="60"/>
      </w:pPr>
      <w:r>
        <w:t>Invalid input is handled safely</w:t>
      </w:r>
    </w:p>
    <w:p>
      <w:r>
        <w:br w:type="page"/>
      </w:r>
    </w:p>
    <w:p>
      <w:pPr>
        <w:spacing w:before="160" w:after="100"/>
      </w:pPr>
      <w:r>
        <w:rPr>
          <w:b/>
          <w:color w:val="1F4E79"/>
          <w:sz w:val="30"/>
        </w:rPr>
        <w:t>9. Testing and Validation</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t>Test</w:t>
            </w:r>
          </w:p>
        </w:tc>
        <w:tc>
          <w:tcPr>
            <w:tcW w:type="dxa" w:w="3312"/>
            <w:shd w:fill="D9EAF7"/>
          </w:tcPr>
          <w:p>
            <w:r>
              <w:t>Input / Action</w:t>
            </w:r>
          </w:p>
        </w:tc>
        <w:tc>
          <w:tcPr>
            <w:tcW w:type="dxa" w:w="3312"/>
            <w:shd w:fill="D9EAF7"/>
          </w:tcPr>
          <w:p>
            <w:r>
              <w:t>Expected Result</w:t>
            </w:r>
          </w:p>
        </w:tc>
      </w:tr>
      <w:tr>
        <w:tc>
          <w:tcPr>
            <w:tcW w:type="dxa" w:w="3312"/>
          </w:tcPr>
          <w:p>
            <w:r>
              <w:t>Valid Input</w:t>
            </w:r>
          </w:p>
        </w:tc>
        <w:tc>
          <w:tcPr>
            <w:tcW w:type="dxa" w:w="3312"/>
          </w:tcPr>
          <w:p>
            <w:r>
              <w:t>Enter complete user details</w:t>
            </w:r>
          </w:p>
        </w:tc>
        <w:tc>
          <w:tcPr>
            <w:tcW w:type="dxa" w:w="3312"/>
          </w:tcPr>
          <w:p>
            <w:r>
              <w:t>7-day plan is generated</w:t>
            </w:r>
          </w:p>
        </w:tc>
      </w:tr>
      <w:tr>
        <w:tc>
          <w:tcPr>
            <w:tcW w:type="dxa" w:w="3312"/>
          </w:tcPr>
          <w:p>
            <w:r>
              <w:t>Missing Name</w:t>
            </w:r>
          </w:p>
        </w:tc>
        <w:tc>
          <w:tcPr>
            <w:tcW w:type="dxa" w:w="3312"/>
          </w:tcPr>
          <w:p>
            <w:r>
              <w:t>Submit without name</w:t>
            </w:r>
          </w:p>
        </w:tc>
        <w:tc>
          <w:tcPr>
            <w:tcW w:type="dxa" w:w="3312"/>
          </w:tcPr>
          <w:p>
            <w:r>
              <w:t>Validation message is displayed</w:t>
            </w:r>
          </w:p>
        </w:tc>
      </w:tr>
      <w:tr>
        <w:tc>
          <w:tcPr>
            <w:tcW w:type="dxa" w:w="3312"/>
          </w:tcPr>
          <w:p>
            <w:r>
              <w:t>Invalid Age</w:t>
            </w:r>
          </w:p>
        </w:tc>
        <w:tc>
          <w:tcPr>
            <w:tcW w:type="dxa" w:w="3312"/>
          </w:tcPr>
          <w:p>
            <w:r>
              <w:t>Enter non-numeric age</w:t>
            </w:r>
          </w:p>
        </w:tc>
        <w:tc>
          <w:tcPr>
            <w:tcW w:type="dxa" w:w="3312"/>
          </w:tcPr>
          <w:p>
            <w:r>
              <w:t>Invalid input is rejected</w:t>
            </w:r>
          </w:p>
        </w:tc>
      </w:tr>
      <w:tr>
        <w:tc>
          <w:tcPr>
            <w:tcW w:type="dxa" w:w="3312"/>
          </w:tcPr>
          <w:p>
            <w:r>
              <w:t>AI Failure</w:t>
            </w:r>
          </w:p>
        </w:tc>
        <w:tc>
          <w:tcPr>
            <w:tcW w:type="dxa" w:w="3312"/>
          </w:tcPr>
          <w:p>
            <w:r>
              <w:t>Simulate unavailable API</w:t>
            </w:r>
          </w:p>
        </w:tc>
        <w:tc>
          <w:tcPr>
            <w:tcW w:type="dxa" w:w="3312"/>
          </w:tcPr>
          <w:p>
            <w:r>
              <w:t>Friendly error message is displayed</w:t>
            </w:r>
          </w:p>
        </w:tc>
      </w:tr>
      <w:tr>
        <w:tc>
          <w:tcPr>
            <w:tcW w:type="dxa" w:w="3312"/>
          </w:tcPr>
          <w:p>
            <w:r>
              <w:t>Feedback</w:t>
            </w:r>
          </w:p>
        </w:tc>
        <w:tc>
          <w:tcPr>
            <w:tcW w:type="dxa" w:w="3312"/>
          </w:tcPr>
          <w:p>
            <w:r>
              <w:t>Submit plan feedback</w:t>
            </w:r>
          </w:p>
        </w:tc>
        <w:tc>
          <w:tcPr>
            <w:tcW w:type="dxa" w:w="3312"/>
          </w:tcPr>
          <w:p>
            <w:r>
              <w:t>Updated plan is generated</w:t>
            </w:r>
          </w:p>
        </w:tc>
      </w:tr>
      <w:tr>
        <w:tc>
          <w:tcPr>
            <w:tcW w:type="dxa" w:w="3312"/>
          </w:tcPr>
          <w:p>
            <w:r>
              <w:t>Database</w:t>
            </w:r>
          </w:p>
        </w:tc>
        <w:tc>
          <w:tcPr>
            <w:tcW w:type="dxa" w:w="3312"/>
          </w:tcPr>
          <w:p>
            <w:r>
              <w:t>Restart application</w:t>
            </w:r>
          </w:p>
        </w:tc>
        <w:tc>
          <w:tcPr>
            <w:tcW w:type="dxa" w:w="3312"/>
          </w:tcPr>
          <w:p>
            <w:r>
              <w:t>Saved user/plan records remain</w:t>
            </w:r>
          </w:p>
        </w:tc>
      </w:tr>
      <w:tr>
        <w:tc>
          <w:tcPr>
            <w:tcW w:type="dxa" w:w="3312"/>
          </w:tcPr>
          <w:p>
            <w:r>
              <w:t>Admin</w:t>
            </w:r>
          </w:p>
        </w:tc>
        <w:tc>
          <w:tcPr>
            <w:tcW w:type="dxa" w:w="3312"/>
          </w:tcPr>
          <w:p>
            <w:r>
              <w:t>Open /users</w:t>
            </w:r>
          </w:p>
        </w:tc>
        <w:tc>
          <w:tcPr>
            <w:tcW w:type="dxa" w:w="3312"/>
          </w:tcPr>
          <w:p>
            <w:r>
              <w:t>Registered users and plans are displayed</w:t>
            </w:r>
          </w:p>
        </w:tc>
      </w:tr>
    </w:tbl>
    <w:p>
      <w:r>
        <w:br w:type="page"/>
      </w:r>
    </w:p>
    <w:p>
      <w:pPr>
        <w:spacing w:before="160" w:after="100"/>
      </w:pPr>
      <w:r>
        <w:rPr>
          <w:b/>
          <w:color w:val="1F4E79"/>
          <w:sz w:val="30"/>
        </w:rPr>
        <w:t>10. Security and Responsible AI</w:t>
      </w:r>
    </w:p>
    <w:p>
      <w:pPr>
        <w:pStyle w:val="ListBullet"/>
        <w:spacing w:after="60"/>
      </w:pPr>
      <w:r>
        <w:t>Never hard-code the Gemini API key in source code.</w:t>
      </w:r>
    </w:p>
    <w:p>
      <w:pPr>
        <w:pStyle w:val="ListBullet"/>
        <w:spacing w:after="60"/>
      </w:pPr>
      <w:r>
        <w:t>Use environment variables for secrets.</w:t>
      </w:r>
    </w:p>
    <w:p>
      <w:pPr>
        <w:pStyle w:val="ListBullet"/>
        <w:spacing w:after="60"/>
      </w:pPr>
      <w:r>
        <w:t>Validate and sanitize user input.</w:t>
      </w:r>
    </w:p>
    <w:p>
      <w:pPr>
        <w:pStyle w:val="ListBullet"/>
        <w:spacing w:after="60"/>
      </w:pPr>
      <w:r>
        <w:t>Protect the administrator route with authentication in production.</w:t>
      </w:r>
    </w:p>
    <w:p>
      <w:pPr>
        <w:pStyle w:val="ListBullet"/>
        <w:spacing w:after="60"/>
      </w:pPr>
      <w:r>
        <w:t>Apply rate limits to AI requests.</w:t>
      </w:r>
    </w:p>
    <w:p>
      <w:pPr>
        <w:pStyle w:val="ListBullet"/>
        <w:spacing w:after="60"/>
      </w:pPr>
      <w:r>
        <w:t>Store only necessary user information.</w:t>
      </w:r>
    </w:p>
    <w:p>
      <w:pPr>
        <w:pStyle w:val="ListBullet"/>
        <w:spacing w:after="60"/>
      </w:pPr>
      <w:r>
        <w:t>Treat AI-generated fitness guidance as informational rather than medical advice.</w:t>
      </w:r>
    </w:p>
    <w:p>
      <w:pPr>
        <w:pStyle w:val="ListBullet"/>
        <w:spacing w:after="60"/>
      </w:pPr>
      <w:r>
        <w:t>Provide error handling when the AI service is unavailable.</w:t>
      </w:r>
    </w:p>
    <w:p>
      <w:r>
        <w:br w:type="page"/>
      </w:r>
    </w:p>
    <w:p>
      <w:pPr>
        <w:spacing w:before="160" w:after="100"/>
      </w:pPr>
      <w:r>
        <w:rPr>
          <w:b/>
          <w:color w:val="1F4E79"/>
          <w:sz w:val="30"/>
        </w:rPr>
        <w:t>11. Project Folder Structure</w:t>
      </w:r>
    </w:p>
    <w:p>
      <w:r>
        <w:rPr>
          <w:rFonts w:ascii="Courier New" w:hAnsi="Courier New"/>
          <w:sz w:val="18"/>
        </w:rPr>
        <w:t>FitBuddy/</w:t>
        <w:br/>
        <w:t>│</w:t>
        <w:br/>
        <w:t>├── app/</w:t>
        <w:br/>
        <w:t>│   ├── main.py</w:t>
        <w:br/>
        <w:t>│   ├── routes.py</w:t>
        <w:br/>
        <w:t>│   ├── models.py</w:t>
        <w:br/>
        <w:t>│   ├── database.py</w:t>
        <w:br/>
        <w:t>│   ├── updated_plan.py</w:t>
        <w:br/>
        <w:t>│   └── __init__.py</w:t>
        <w:br/>
        <w:t>│</w:t>
        <w:br/>
        <w:t>├── templates/</w:t>
        <w:br/>
        <w:t>│   ├── index.html</w:t>
        <w:br/>
        <w:t>│   ├── result.html</w:t>
        <w:br/>
        <w:t>│   └── all_users.html</w:t>
        <w:br/>
        <w:t>│</w:t>
        <w:br/>
        <w:t>├── static/</w:t>
        <w:br/>
        <w:t>│   └── style.css</w:t>
        <w:br/>
        <w:t>│</w:t>
        <w:br/>
        <w:t>├── tests/</w:t>
        <w:br/>
        <w:t>│   └── test_routes.py</w:t>
        <w:br/>
        <w:t>│</w:t>
        <w:br/>
        <w:t>├── requirements.txt</w:t>
        <w:br/>
        <w:t>├── .env.example</w:t>
        <w:br/>
        <w:t>├── README.md</w:t>
        <w:br/>
        <w:t>└── fitness.db</w:t>
      </w:r>
    </w:p>
    <w:p>
      <w:r>
        <w:br w:type="page"/>
      </w:r>
    </w:p>
    <w:p>
      <w:pPr>
        <w:spacing w:before="160" w:after="100"/>
      </w:pPr>
      <w:r>
        <w:rPr>
          <w:b/>
          <w:color w:val="1F4E79"/>
          <w:sz w:val="30"/>
        </w:rPr>
        <w:t>12. Future Enhancements</w:t>
      </w:r>
    </w:p>
    <w:p>
      <w:pPr>
        <w:pStyle w:val="ListBullet"/>
        <w:spacing w:after="60"/>
      </w:pPr>
      <w:r>
        <w:t>User login and role-based authentication</w:t>
      </w:r>
    </w:p>
    <w:p>
      <w:pPr>
        <w:pStyle w:val="ListBullet"/>
        <w:spacing w:after="60"/>
      </w:pPr>
      <w:r>
        <w:t>Workout progress tracking</w:t>
      </w:r>
    </w:p>
    <w:p>
      <w:pPr>
        <w:pStyle w:val="ListBullet"/>
        <w:spacing w:after="60"/>
      </w:pPr>
      <w:r>
        <w:t>Exercise completion history</w:t>
      </w:r>
    </w:p>
    <w:p>
      <w:pPr>
        <w:pStyle w:val="ListBullet"/>
        <w:spacing w:after="60"/>
      </w:pPr>
      <w:r>
        <w:t>Calendar and reminder integration</w:t>
      </w:r>
    </w:p>
    <w:p>
      <w:pPr>
        <w:pStyle w:val="ListBullet"/>
        <w:spacing w:after="60"/>
      </w:pPr>
      <w:r>
        <w:t>Equipment-based plan customization</w:t>
      </w:r>
    </w:p>
    <w:p>
      <w:pPr>
        <w:pStyle w:val="ListBullet"/>
        <w:spacing w:after="60"/>
      </w:pPr>
      <w:r>
        <w:t>Multilingual support</w:t>
      </w:r>
    </w:p>
    <w:p>
      <w:pPr>
        <w:pStyle w:val="ListBullet"/>
        <w:spacing w:after="60"/>
      </w:pPr>
      <w:r>
        <w:t>Progress charts and analytics</w:t>
      </w:r>
    </w:p>
    <w:p>
      <w:pPr>
        <w:pStyle w:val="ListBullet"/>
        <w:spacing w:after="60"/>
      </w:pPr>
      <w:r>
        <w:t>Structured JSON responses from the AI model</w:t>
      </w:r>
    </w:p>
    <w:p>
      <w:pPr>
        <w:pStyle w:val="ListBullet"/>
        <w:spacing w:after="60"/>
      </w:pPr>
      <w:r>
        <w:t>Production database and cloud deployment</w:t>
      </w:r>
    </w:p>
    <w:p>
      <w:pPr>
        <w:spacing w:before="160" w:after="100"/>
      </w:pPr>
      <w:r>
        <w:rPr>
          <w:b/>
          <w:color w:val="1F4E79"/>
          <w:sz w:val="30"/>
        </w:rPr>
        <w:t>13. Conclusion</w:t>
      </w:r>
    </w:p>
    <w:p>
      <w:pPr>
        <w:spacing w:line="276" w:lineRule="auto" w:after="120"/>
      </w:pPr>
      <w:r>
        <w:t>FitBuddy is an AI-powered fitness planning application that combines Gemini generative AI with FastAPI, Jinja2, SQLAlchemy and SQLite. The project follows a structured development process beginning with pre-requisites and architecture, continuing through core functionality and application development, and ending with frontend development and deployment.</w:t>
      </w:r>
    </w:p>
    <w:p>
      <w:pPr>
        <w:spacing w:line="276" w:lineRule="auto" w:after="120"/>
      </w:pPr>
      <w:r>
        <w:t>The five-epic structure makes the project easy to implement and evaluate. Epic 1 defines the model and architecture, Epic 2 develops the core AI functionality, Epic 3 builds the FastAPI application, Epic 4 creates the frontend and Epic 5 prepares the project for deployment. This provides a complete end-to-end project suitable for academic demonstration and further development.</w:t>
      </w:r>
    </w:p>
    <w:p>
      <w:pPr>
        <w:spacing w:before="160" w:after="100"/>
      </w:pPr>
      <w:r>
        <w:rPr>
          <w:b/>
          <w:color w:val="1F4E79"/>
          <w:sz w:val="30"/>
        </w:rPr>
        <w:t>14. Final Deliverables</w:t>
      </w:r>
    </w:p>
    <w:p>
      <w:pPr>
        <w:pStyle w:val="ListBullet"/>
        <w:spacing w:after="60"/>
      </w:pPr>
      <w:r>
        <w:t>Working FastAPI application</w:t>
      </w:r>
    </w:p>
    <w:p>
      <w:pPr>
        <w:pStyle w:val="ListBullet"/>
        <w:spacing w:after="60"/>
      </w:pPr>
      <w:r>
        <w:t>Gemini-powered 7-day fitness plan generator</w:t>
      </w:r>
    </w:p>
    <w:p>
      <w:pPr>
        <w:pStyle w:val="ListBullet"/>
        <w:spacing w:after="60"/>
      </w:pPr>
      <w:r>
        <w:t>Feedback-based plan update feature</w:t>
      </w:r>
    </w:p>
    <w:p>
      <w:pPr>
        <w:pStyle w:val="ListBullet"/>
        <w:spacing w:after="60"/>
      </w:pPr>
      <w:r>
        <w:t>Nutrition and recovery guidance</w:t>
      </w:r>
    </w:p>
    <w:p>
      <w:pPr>
        <w:pStyle w:val="ListBullet"/>
        <w:spacing w:after="60"/>
      </w:pPr>
      <w:r>
        <w:t>SQLite database with SQLAlchemy</w:t>
      </w:r>
    </w:p>
    <w:p>
      <w:pPr>
        <w:pStyle w:val="ListBullet"/>
        <w:spacing w:after="60"/>
      </w:pPr>
      <w:r>
        <w:t>User result page</w:t>
      </w:r>
    </w:p>
    <w:p>
      <w:pPr>
        <w:pStyle w:val="ListBullet"/>
        <w:spacing w:after="60"/>
      </w:pPr>
      <w:r>
        <w:t>Admin users page</w:t>
      </w:r>
    </w:p>
    <w:p>
      <w:pPr>
        <w:pStyle w:val="ListBullet"/>
        <w:spacing w:after="60"/>
      </w:pPr>
      <w:r>
        <w:t>Responsive frontend</w:t>
      </w:r>
    </w:p>
    <w:p>
      <w:pPr>
        <w:pStyle w:val="ListBullet"/>
        <w:spacing w:after="60"/>
      </w:pPr>
      <w:r>
        <w:t>GitHub-ready project structure</w:t>
      </w:r>
    </w:p>
    <w:p>
      <w:pPr>
        <w:pStyle w:val="ListBullet"/>
        <w:spacing w:after="60"/>
      </w:pPr>
      <w:r>
        <w:t>Project documentation in Mudhalvan format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FitBuddy – AI Fitness Plan Generator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8"/>
      </w:rPr>
      <w:t>SMARTBRIDGE / SMART INTERNZ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